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Statement of Work (SOW)</w:t>
        <w:br/>
        <w:t>LBM Marketing Assistant SaaS</w:t>
      </w:r>
    </w:p>
    <w:p>
      <w:pPr>
        <w:jc w:val="center"/>
      </w:pPr>
      <w:r>
        <w:t>Version: 1.1</w:t>
        <w:br/>
        <w:t>Date: 2026-01-23</w:t>
      </w:r>
    </w:p>
    <w:p/>
    <w:p>
      <w:pPr>
        <w:pStyle w:val="Heading1"/>
      </w:pPr>
      <w:r>
        <w:t>1. Overview</w:t>
      </w:r>
    </w:p>
    <w:p>
      <w:r>
        <w:t>This SOW defines the phased scope and technical specifications for building an AI-powered marketing assistant for LBM (Lumber &amp; Building Materials) wholesalers/dealers. The product generates consistent, on-brand promo assets from either (a) vendor/ERP exports or (b) manual product entry, producing print-ready PDFs first and expanding to email and social outputs. The document is organized into 'vibe-codable chunks' with bracketed tags.</w:t>
      </w:r>
    </w:p>
    <w:p>
      <w:pPr>
        <w:pStyle w:val="Heading2"/>
      </w:pPr>
      <w:r>
        <w:t>1.1 Goals</w:t>
      </w:r>
    </w:p>
    <w:p>
      <w:pPr>
        <w:pStyle w:val="ListBullet"/>
      </w:pPr>
      <w:r>
        <w:t>Ship a paid MVP quickly: Promo -&gt; Print flyer PDF, with easy onboarding from a website URL.</w:t>
      </w:r>
    </w:p>
    <w:p>
      <w:pPr>
        <w:pStyle w:val="ListBullet"/>
      </w:pPr>
      <w:r>
        <w:t>Expand outputs (email + social) and template library to drive retention and ARPA.</w:t>
      </w:r>
    </w:p>
    <w:p>
      <w:pPr>
        <w:pStyle w:val="ListBullet"/>
      </w:pPr>
      <w:r>
        <w:t>Add multi-branch, user roles, and import mapping to land larger dealer groups.</w:t>
      </w:r>
    </w:p>
    <w:p>
      <w:pPr>
        <w:pStyle w:val="ListBullet"/>
      </w:pPr>
      <w:r>
        <w:t>Keep the core engine reusable for adjacent verticals (e.g., Garden Centers, ELV distributors).</w:t>
      </w:r>
    </w:p>
    <w:p>
      <w:pPr>
        <w:pStyle w:val="Heading2"/>
      </w:pPr>
      <w:r>
        <w:t>1.2 Non-Goals (initially)</w:t>
      </w:r>
    </w:p>
    <w:p>
      <w:pPr>
        <w:pStyle w:val="ListBullet"/>
      </w:pPr>
      <w:r>
        <w:t>No social scheduling/auto-posting in early phases.</w:t>
      </w:r>
    </w:p>
    <w:p>
      <w:pPr>
        <w:pStyle w:val="ListBullet"/>
      </w:pPr>
      <w:r>
        <w:t>No CRM, ads manager, or full Canva-like editor.</w:t>
      </w:r>
    </w:p>
    <w:p>
      <w:pPr>
        <w:pStyle w:val="ListBullet"/>
      </w:pPr>
      <w:r>
        <w:t>No real-time ERP sync/write-back in early phases.</w:t>
      </w:r>
    </w:p>
    <w:p>
      <w:pPr>
        <w:pStyle w:val="ListBullet"/>
      </w:pPr>
      <w:r>
        <w:t>No full multi-language UI localization early (output-language variants can come later).</w:t>
      </w:r>
    </w:p>
    <w:p>
      <w:pPr>
        <w:pStyle w:val="Heading1"/>
      </w:pPr>
      <w:r>
        <w:t>2. Product Scope by Phase</w:t>
      </w:r>
    </w:p>
    <w:p>
      <w:r>
        <w:t>Start each build session by referencing the chunk tag, e.g., “I’m vibe coding [P1-Brand-Bootstrap]”.</w:t>
      </w:r>
    </w:p>
    <w:p>
      <w:pPr>
        <w:pStyle w:val="Heading2"/>
      </w:pPr>
      <w:r>
        <w:t>2.1 Phase 1 - MVP (Onboarding + Promo -&gt; Print)  [P1]</w:t>
      </w:r>
    </w:p>
    <w:p>
      <w:r>
        <w:t>Objective: Deliver a sellable MVP that turns a promo into a print-ready flyer PDF in minutes.</w:t>
      </w:r>
    </w:p>
    <w:p>
      <w:r>
        <w:t>In scope:</w:t>
      </w:r>
    </w:p>
    <w:p>
      <w:pPr>
        <w:pStyle w:val="ListBullet"/>
      </w:pPr>
      <w:r>
        <w:t>[P1-Brand-Bootstrap] Website URL onboarding: auto-detect logo + brand colors (best-effort), user confirms/edits.</w:t>
      </w:r>
    </w:p>
    <w:p>
      <w:pPr>
        <w:pStyle w:val="ListBullet"/>
      </w:pPr>
      <w:r>
        <w:t>[P1-Manual-Product] Manual promo builder: add items by SKU/name/price; optional product URL to prefill title/image.</w:t>
      </w:r>
    </w:p>
    <w:p>
      <w:pPr>
        <w:pStyle w:val="ListBullet"/>
      </w:pPr>
      <w:r>
        <w:t>[P1-Ingest] CSV/XLSX upload parsing into normalized promo items.</w:t>
      </w:r>
    </w:p>
    <w:p>
      <w:pPr>
        <w:pStyle w:val="ListBullet"/>
      </w:pPr>
      <w:r>
        <w:t>[P1-Templates] 3–5 print flyer templates + template picker.</w:t>
      </w:r>
    </w:p>
    <w:p>
      <w:pPr>
        <w:pStyle w:val="ListBullet"/>
      </w:pPr>
      <w:r>
        <w:t>[P1-Editor] Promo editor: edit/remove items, headline/subhead/CTA, reorder basic.</w:t>
      </w:r>
    </w:p>
    <w:p>
      <w:pPr>
        <w:pStyle w:val="ListBullet"/>
      </w:pPr>
      <w:r>
        <w:t>[P1-DocGen] Render pipeline: preview images + final PDF export; watermarking for Free tier.</w:t>
      </w:r>
    </w:p>
    <w:p>
      <w:pPr>
        <w:pStyle w:val="ListBullet"/>
      </w:pPr>
      <w:r>
        <w:t>[P1-Backend-API] Core REST API: accounts, brand kits, promos, items, assets, jobs, usage.</w:t>
      </w:r>
    </w:p>
    <w:p>
      <w:pPr>
        <w:pStyle w:val="ListBullet"/>
      </w:pPr>
      <w:r>
        <w:t>[P1-Users] Basic user management: multi-user accounts + invites; roles: Owner/Admin (minimal).</w:t>
      </w:r>
    </w:p>
    <w:p>
      <w:pPr>
        <w:pStyle w:val="ListBullet"/>
      </w:pPr>
      <w:r>
        <w:t>[P1-Billing] Stripe billing + tier gating + monthly promo usage counting.</w:t>
      </w:r>
    </w:p>
    <w:p>
      <w:pPr>
        <w:pStyle w:val="ListBullet"/>
      </w:pPr>
      <w:r>
        <w:t>[P1-Admin] Minimal admin view/logs: errors, job failures (internal).</w:t>
      </w:r>
    </w:p>
    <w:p>
      <w:r>
        <w:t>Out of scope: Email/social outputs, multi-branch pricing, deep ERP integrations, social auto-posting.</w:t>
      </w:r>
    </w:p>
    <w:p>
      <w:r>
        <w:t>Deliverables:</w:t>
      </w:r>
    </w:p>
    <w:p>
      <w:pPr>
        <w:pStyle w:val="ListBullet"/>
      </w:pPr>
      <w:r>
        <w:t>Deployed MVP on AWS (dev + prod).</w:t>
      </w:r>
    </w:p>
    <w:p>
      <w:pPr>
        <w:pStyle w:val="ListBullet"/>
      </w:pPr>
      <w:r>
        <w:t>Free tier: 1 promo/month, print-only, watermark, limited templates.</w:t>
      </w:r>
    </w:p>
    <w:p>
      <w:pPr>
        <w:pStyle w:val="ListBullet"/>
      </w:pPr>
      <w:r>
        <w:t>Starter tier: 10 promos/month, print-only, no watermark, saved brand kit, all Phase 1 templates.</w:t>
      </w:r>
    </w:p>
    <w:p>
      <w:pPr>
        <w:pStyle w:val="ListBullet"/>
      </w:pPr>
      <w:r>
        <w:t>Promo generation flow end-to-end: URL onboarding OR upload/manual entry -&gt; edit -&gt; preview -&gt; export PDF.</w:t>
      </w:r>
    </w:p>
    <w:p>
      <w:r>
        <w:t>Acceptance criteria:</w:t>
      </w:r>
    </w:p>
    <w:p>
      <w:pPr>
        <w:pStyle w:val="ListBullet"/>
      </w:pPr>
      <w:r>
        <w:t>User can enter a website URL and see a prefilled brand kit (logo + colors) within 30 seconds; can override and save.</w:t>
      </w:r>
    </w:p>
    <w:p>
      <w:pPr>
        <w:pStyle w:val="ListBullet"/>
      </w:pPr>
      <w:r>
        <w:t>User can create a promo without imports by adding 3+ items manually and exporting a flyer.</w:t>
      </w:r>
    </w:p>
    <w:p>
      <w:pPr>
        <w:pStyle w:val="ListBullet"/>
      </w:pPr>
      <w:r>
        <w:t>Typical CSV/XLSX upload produces a usable PDF in &lt; 2 minutes (including rendering).</w:t>
      </w:r>
    </w:p>
    <w:p>
      <w:pPr>
        <w:pStyle w:val="ListBullet"/>
      </w:pPr>
      <w:r>
        <w:t>Limits enforced: Free cannot exceed 1 promo/month; watermark present on Free exports.</w:t>
      </w:r>
    </w:p>
    <w:p>
      <w:pPr>
        <w:pStyle w:val="ListBullet"/>
      </w:pPr>
      <w:r>
        <w:t>Template picker works and exported PDFs do not clip text at 100% zoom.</w:t>
      </w:r>
    </w:p>
    <w:p>
      <w:pPr>
        <w:pStyle w:val="Heading2"/>
      </w:pPr>
      <w:r>
        <w:t>2.2 Phase 2 - Multi-Channel Outputs + Library  [P2]</w:t>
      </w:r>
    </w:p>
    <w:p>
      <w:r>
        <w:t>Objective: Make each promo reusable across channels (print + email + social) and increase retention.</w:t>
      </w:r>
    </w:p>
    <w:p>
      <w:r>
        <w:t>In scope:</w:t>
      </w:r>
    </w:p>
    <w:p>
      <w:pPr>
        <w:pStyle w:val="ListBullet"/>
      </w:pPr>
      <w:r>
        <w:t>[P2-Outputs] Email output: subject + body + simple HTML.</w:t>
      </w:r>
    </w:p>
    <w:p>
      <w:pPr>
        <w:pStyle w:val="ListBullet"/>
      </w:pPr>
      <w:r>
        <w:t>[P2-SocialAssets] Social outputs: 1080x1080 image + captions (FB/IG/LinkedIn variants).</w:t>
      </w:r>
    </w:p>
    <w:p>
      <w:pPr>
        <w:pStyle w:val="ListBullet"/>
      </w:pPr>
      <w:r>
        <w:t>[P2-Templates] Template library expansion (6–10 templates) + categories (monthly specials/vendor spotlight/clearance).</w:t>
      </w:r>
    </w:p>
    <w:p>
      <w:pPr>
        <w:pStyle w:val="ListBullet"/>
      </w:pPr>
      <w:r>
        <w:t>[P2-History] Promo history + duplicate/reuse + folders (optional).</w:t>
      </w:r>
    </w:p>
    <w:p>
      <w:pPr>
        <w:pStyle w:val="ListBullet"/>
      </w:pPr>
      <w:r>
        <w:t>[P2-Brand-Bootstrap] Improved website extraction (favicon/OG fallbacks, palette refinement/contrast checks).</w:t>
      </w:r>
    </w:p>
    <w:p>
      <w:pPr>
        <w:pStyle w:val="ListBullet"/>
      </w:pPr>
      <w:r>
        <w:t>[P2-Manual-Product] Improved URL scraping + saved favorites/snippets (optional).</w:t>
      </w:r>
    </w:p>
    <w:p>
      <w:pPr>
        <w:pStyle w:val="ListBullet"/>
      </w:pPr>
      <w:r>
        <w:t>[P2-Users] Roles: Admin vs Member; restrict billing/brand kit to Admin.</w:t>
      </w:r>
    </w:p>
    <w:p>
      <w:r>
        <w:t>Deliverables:</w:t>
      </w:r>
    </w:p>
    <w:p>
      <w:pPr>
        <w:pStyle w:val="ListBullet"/>
      </w:pPr>
      <w:r>
        <w:t>Pro tier: 30–50 promos/month, Print + Email + Social outputs.</w:t>
      </w:r>
    </w:p>
    <w:p>
      <w:pPr>
        <w:pStyle w:val="ListBullet"/>
      </w:pPr>
      <w:r>
        <w:t>Download bundle (.zip): PDF + social images + email HTML + captions.</w:t>
      </w:r>
    </w:p>
    <w:p>
      <w:pPr>
        <w:pStyle w:val="ListBullet"/>
      </w:pPr>
      <w:r>
        <w:t>Template previews and consistent rendering across sample promos.</w:t>
      </w:r>
    </w:p>
    <w:p>
      <w:pPr>
        <w:pStyle w:val="Heading2"/>
      </w:pPr>
      <w:r>
        <w:t>2.3 Phase 3 - Multi-Branch + Imports/Integrations  [P3]</w:t>
      </w:r>
    </w:p>
    <w:p>
      <w:r>
        <w:t>Objective: Land larger dealer groups via branch variants, roles, and repeatable imports.</w:t>
      </w:r>
    </w:p>
    <w:p>
      <w:r>
        <w:t>In scope:</w:t>
      </w:r>
    </w:p>
    <w:p>
      <w:pPr>
        <w:pStyle w:val="ListBullet"/>
      </w:pPr>
      <w:r>
        <w:t>[P3-Branches] Branch entity + branch-specific pricing/CTAs + branch export packs.</w:t>
      </w:r>
    </w:p>
    <w:p>
      <w:pPr>
        <w:pStyle w:val="ListBullet"/>
      </w:pPr>
      <w:r>
        <w:t>[P3-Users] Expanded roles: Admin, Marketing, Branch Manager; branch-scoped permissions.</w:t>
      </w:r>
    </w:p>
    <w:p>
      <w:pPr>
        <w:pStyle w:val="ListBullet"/>
      </w:pPr>
      <w:r>
        <w:t>[P3-Imports] Mapping profiles for CSV/XLSX; reusable column mappings; optional scheduled import via S3 drop.</w:t>
      </w:r>
    </w:p>
    <w:p>
      <w:pPr>
        <w:pStyle w:val="ListBullet"/>
      </w:pPr>
      <w:r>
        <w:t>[P3-ERP] Lightweight ECI-compatible imports (export files, not deep sync).</w:t>
      </w:r>
    </w:p>
    <w:p>
      <w:pPr>
        <w:pStyle w:val="ListBullet"/>
      </w:pPr>
      <w:r>
        <w:t>[P3-CoOp] Vendor co-op tagging + summary exports (CSV/PDF).</w:t>
      </w:r>
    </w:p>
    <w:p>
      <w:r>
        <w:t>Deliverables:</w:t>
      </w:r>
    </w:p>
    <w:p>
      <w:pPr>
        <w:pStyle w:val="ListBullet"/>
      </w:pPr>
      <w:r>
        <w:t>Dealer tier: 100+ promos/month, multi-branch, roles/permissions, co-op tracking.</w:t>
      </w:r>
    </w:p>
    <w:p>
      <w:pPr>
        <w:pStyle w:val="ListBullet"/>
      </w:pPr>
      <w:r>
        <w:t>Branch-specific exports for the same promo.</w:t>
      </w:r>
    </w:p>
    <w:p>
      <w:pPr>
        <w:pStyle w:val="ListBullet"/>
      </w:pPr>
      <w:r>
        <w:t>Import mapping reduces repeat-upload friction.</w:t>
      </w:r>
    </w:p>
    <w:p>
      <w:pPr>
        <w:pStyle w:val="Heading1"/>
      </w:pPr>
      <w:r>
        <w:t>3. Functional Requirements (by area)</w:t>
      </w:r>
    </w:p>
    <w:p>
      <w:pPr>
        <w:pStyle w:val="Heading2"/>
      </w:pPr>
      <w:r>
        <w:t>3.1 Website Brand Bootstrap  [FR-Brand-Bootstrap]</w:t>
      </w:r>
    </w:p>
    <w:p>
      <w:pPr>
        <w:pStyle w:val="ListBullet"/>
      </w:pPr>
      <w:r>
        <w:t>Input: website URL.</w:t>
      </w:r>
    </w:p>
    <w:p>
      <w:pPr>
        <w:pStyle w:val="ListBullet"/>
      </w:pPr>
      <w:r>
        <w:t>Outputs (best-effort): logo candidates, primary/secondary palette suggestions, optional font suggestions.</w:t>
      </w:r>
    </w:p>
    <w:p>
      <w:pPr>
        <w:pStyle w:val="ListBullet"/>
      </w:pPr>
      <w:r>
        <w:t>User confirmation step required; never auto-apply without review.</w:t>
      </w:r>
    </w:p>
    <w:p>
      <w:pPr>
        <w:pStyle w:val="ListBullet"/>
      </w:pPr>
      <w:r>
        <w:t>Fallbacks: favicon, OpenGraph image, header logo, CSS variables when available.</w:t>
      </w:r>
    </w:p>
    <w:p>
      <w:pPr>
        <w:pStyle w:val="ListBullet"/>
      </w:pPr>
      <w:r>
        <w:t>Store as BrandKit (logo_url, colors, fonts, default CTA).</w:t>
      </w:r>
    </w:p>
    <w:p>
      <w:pPr>
        <w:pStyle w:val="Heading2"/>
      </w:pPr>
      <w:r>
        <w:t>3.2 Promo Item Creation (Upload + Manual + URL)  [FR-Ingest] [FR-Manual-Product]</w:t>
      </w:r>
    </w:p>
    <w:p>
      <w:pPr>
        <w:pStyle w:val="ListBullet"/>
      </w:pPr>
      <w:r>
        <w:t>Upload: CSV/XLSX with required fields (name, price) and optional (SKU, unit, category, vendor, image_url).</w:t>
      </w:r>
    </w:p>
    <w:p>
      <w:pPr>
        <w:pStyle w:val="ListBullet"/>
      </w:pPr>
      <w:r>
        <w:t>Manual: add item rows in UI with SKU/name/price/unit; bulk paste supported (optional).</w:t>
      </w:r>
    </w:p>
    <w:p>
      <w:pPr>
        <w:pStyle w:val="ListBullet"/>
      </w:pPr>
      <w:r>
        <w:t>URL add: user pastes product URL; system attempts to extract title + image; user confirms fields.</w:t>
      </w:r>
    </w:p>
    <w:p>
      <w:pPr>
        <w:pStyle w:val="ListBullet"/>
      </w:pPr>
      <w:r>
        <w:t>Normalization: currency coercion, trim whitespace, duplicate detection by SKU or name similarity.</w:t>
      </w:r>
    </w:p>
    <w:p>
      <w:pPr>
        <w:pStyle w:val="Heading2"/>
      </w:pPr>
      <w:r>
        <w:t>3.3 Templates &amp; Rendering  [FR-Templates] [FR-DocGen]</w:t>
      </w:r>
    </w:p>
    <w:p>
      <w:pPr>
        <w:pStyle w:val="ListBullet"/>
      </w:pPr>
      <w:r>
        <w:t>Phase 1: 3–5 templates (Letter), with a simple picker and preview.</w:t>
      </w:r>
    </w:p>
    <w:p>
      <w:pPr>
        <w:pStyle w:val="ListBullet"/>
      </w:pPr>
      <w:r>
        <w:t>Phase 2: expand to 6–10 templates and add square social variants.</w:t>
      </w:r>
    </w:p>
    <w:p>
      <w:pPr>
        <w:pStyle w:val="ListBullet"/>
      </w:pPr>
      <w:r>
        <w:t>Render preview images quickly (for UX), then export final PDF.</w:t>
      </w:r>
    </w:p>
    <w:p>
      <w:pPr>
        <w:pStyle w:val="ListBullet"/>
      </w:pPr>
      <w:r>
        <w:t>Watermarking for Free tier; no watermark for paid.</w:t>
      </w:r>
    </w:p>
    <w:p>
      <w:pPr>
        <w:pStyle w:val="Heading2"/>
      </w:pPr>
      <w:r>
        <w:t>3.4 Outputs  [FR-Outputs]</w:t>
      </w:r>
    </w:p>
    <w:p>
      <w:pPr>
        <w:pStyle w:val="ListBullet"/>
      </w:pPr>
      <w:r>
        <w:t>Phase 1: Print PDF only.</w:t>
      </w:r>
    </w:p>
    <w:p>
      <w:pPr>
        <w:pStyle w:val="ListBullet"/>
      </w:pPr>
      <w:r>
        <w:t>Phase 2: Email (subject/body + simple HTML) and Social (caption + 1080x1080 image).</w:t>
      </w:r>
    </w:p>
    <w:p>
      <w:pPr>
        <w:pStyle w:val="ListBullet"/>
      </w:pPr>
      <w:r>
        <w:t>Phase 2+: Download bundle ZIP with consistent naming conventions.</w:t>
      </w:r>
    </w:p>
    <w:p>
      <w:pPr>
        <w:pStyle w:val="Heading2"/>
      </w:pPr>
      <w:r>
        <w:t>3.5 User Management &amp; Billing  [FR-Users] [FR-Billing]</w:t>
      </w:r>
    </w:p>
    <w:p>
      <w:r>
        <w:t>Entitlements: feature flags + monthly promo limits (count promos, not per-output generations).</w:t>
      </w:r>
    </w:p>
    <w:p>
      <w:pPr>
        <w:pStyle w:val="ListBullet"/>
      </w:pPr>
      <w:r>
        <w:t>Free: 1 promo/month, print-only, watermark, limited templates.  [TIER-Free]</w:t>
      </w:r>
    </w:p>
    <w:p>
      <w:pPr>
        <w:pStyle w:val="ListBullet"/>
      </w:pPr>
      <w:r>
        <w:t>Starter: 10 promos/month, print-only, saved brand kit, all Phase 1 templates.  [TIER-Starter]</w:t>
      </w:r>
    </w:p>
    <w:p>
      <w:pPr>
        <w:pStyle w:val="ListBullet"/>
      </w:pPr>
      <w:r>
        <w:t>Pro: 30–50 promos/month, print + email + social, template library, ZIP bundle.  [TIER-Pro]</w:t>
      </w:r>
    </w:p>
    <w:p>
      <w:pPr>
        <w:pStyle w:val="ListBullet"/>
      </w:pPr>
      <w:r>
        <w:t>Dealer: 100+ promos/month, multi-branch, expanded roles, co-op tracking.  [TIER-Dealer]</w:t>
      </w:r>
    </w:p>
    <w:p>
      <w:pPr>
        <w:pStyle w:val="ListBullet"/>
      </w:pPr>
      <w:r>
        <w:t>User management: invites + roles; restrict billing actions to Admin/Owner.</w:t>
      </w:r>
    </w:p>
    <w:p>
      <w:pPr>
        <w:pStyle w:val="Heading1"/>
      </w:pPr>
      <w:r>
        <w:t>4. Technical Architecture (AWS)</w:t>
      </w:r>
    </w:p>
    <w:p>
      <w:pPr>
        <w:pStyle w:val="Heading2"/>
      </w:pPr>
      <w:r>
        <w:t>4.1 Recommended AWS Services  [ARCH-AWS]</w:t>
      </w:r>
    </w:p>
    <w:p>
      <w:pPr>
        <w:pStyle w:val="ListBullet"/>
      </w:pPr>
      <w:r>
        <w:t>Route 53 (DNS), CloudFront (CDN), S3 (uploads + generated assets)</w:t>
      </w:r>
    </w:p>
    <w:p>
      <w:pPr>
        <w:pStyle w:val="ListBullet"/>
      </w:pPr>
      <w:r>
        <w:t>API Gateway (HTTP) or ALB</w:t>
      </w:r>
    </w:p>
    <w:p>
      <w:pPr>
        <w:pStyle w:val="ListBullet"/>
      </w:pPr>
      <w:r>
        <w:t>ECS Fargate (API + workers), ECR (images)</w:t>
      </w:r>
    </w:p>
    <w:p>
      <w:pPr>
        <w:pStyle w:val="ListBullet"/>
      </w:pPr>
      <w:r>
        <w:t>RDS Postgres (primary DB)</w:t>
      </w:r>
    </w:p>
    <w:p>
      <w:pPr>
        <w:pStyle w:val="ListBullet"/>
      </w:pPr>
      <w:r>
        <w:t>SQS (job queue)</w:t>
      </w:r>
    </w:p>
    <w:p>
      <w:pPr>
        <w:pStyle w:val="ListBullet"/>
      </w:pPr>
      <w:r>
        <w:t>Secrets Manager (keys), CloudWatch (logs/alarms)</w:t>
      </w:r>
    </w:p>
    <w:p>
      <w:pPr>
        <w:pStyle w:val="ListBullet"/>
      </w:pPr>
      <w:r>
        <w:t>Optional Phase 2+: Redis (ElastiCache) for rate limits/caching, WAF</w:t>
      </w:r>
    </w:p>
    <w:p>
      <w:pPr>
        <w:pStyle w:val="Heading2"/>
      </w:pPr>
      <w:r>
        <w:t>4.2 High-level Data Flow  [ARCH-Flow]</w:t>
      </w:r>
    </w:p>
    <w:p>
      <w:pPr>
        <w:pStyle w:val="ListBullet"/>
      </w:pPr>
      <w:r>
        <w:t>Frontend requests presigned S3 URL -&gt; uploads file directly.</w:t>
      </w:r>
    </w:p>
    <w:p>
      <w:pPr>
        <w:pStyle w:val="ListBullet"/>
      </w:pPr>
      <w:r>
        <w:t>Backend creates Promo + Upload record -&gt; enqueue SQS job.</w:t>
      </w:r>
    </w:p>
    <w:p>
      <w:pPr>
        <w:pStyle w:val="ListBullet"/>
      </w:pPr>
      <w:r>
        <w:t>Worker parses -&gt; stores PromoItems -&gt; triggers render jobs.</w:t>
      </w:r>
    </w:p>
    <w:p>
      <w:pPr>
        <w:pStyle w:val="ListBullet"/>
      </w:pPr>
      <w:r>
        <w:t>Renderer writes preview images + PDF to S3 -&gt; backend returns signed URLs.</w:t>
      </w:r>
    </w:p>
    <w:p>
      <w:pPr>
        <w:pStyle w:val="ListBullet"/>
      </w:pPr>
      <w:r>
        <w:t>Billing/usage checked before enqueueing expensive jobs.</w:t>
      </w:r>
    </w:p>
    <w:p>
      <w:pPr>
        <w:pStyle w:val="Heading1"/>
      </w:pPr>
      <w:r>
        <w:t>5. Backend Specification</w:t>
      </w:r>
    </w:p>
    <w:p>
      <w:pPr>
        <w:pStyle w:val="Heading2"/>
      </w:pPr>
      <w:r>
        <w:t>5.1 Stack  [BE-Stack]</w:t>
      </w:r>
    </w:p>
    <w:p>
      <w:pPr>
        <w:pStyle w:val="ListBullet"/>
      </w:pPr>
      <w:r>
        <w:t>TypeScript (Node) or Python (FastAPI)</w:t>
      </w:r>
    </w:p>
    <w:p>
      <w:pPr>
        <w:pStyle w:val="ListBullet"/>
      </w:pPr>
      <w:r>
        <w:t>Auth: Clerk/Auth0/Cognito (hosted recommended)</w:t>
      </w:r>
    </w:p>
    <w:p>
      <w:pPr>
        <w:pStyle w:val="ListBullet"/>
      </w:pPr>
      <w:r>
        <w:t>DB: Postgres; Migrations via Prisma/Alembic</w:t>
      </w:r>
    </w:p>
    <w:p>
      <w:pPr>
        <w:pStyle w:val="ListBullet"/>
      </w:pPr>
      <w:r>
        <w:t>Async: SQS + worker service</w:t>
      </w:r>
    </w:p>
    <w:p>
      <w:pPr>
        <w:pStyle w:val="ListBullet"/>
      </w:pPr>
      <w:r>
        <w:t>Rendering: Playwright/Chromium (HTML-&gt;PDF) or PDF engine; image rendering for previews/social</w:t>
      </w:r>
    </w:p>
    <w:p>
      <w:pPr>
        <w:pStyle w:val="Heading2"/>
      </w:pPr>
      <w:r>
        <w:t>5.2 Data Model (core)  [BE-DataModel]</w:t>
      </w:r>
    </w:p>
    <w:p>
      <w:pPr>
        <w:pStyle w:val="ListBullet"/>
      </w:pPr>
      <w:r>
        <w:t>Account, User, Invite</w:t>
      </w:r>
    </w:p>
    <w:p>
      <w:pPr>
        <w:pStyle w:val="ListBullet"/>
      </w:pPr>
      <w:r>
        <w:t>BrandKit</w:t>
      </w:r>
    </w:p>
    <w:p>
      <w:pPr>
        <w:pStyle w:val="ListBullet"/>
      </w:pPr>
      <w:r>
        <w:t>Promo, PromoItem</w:t>
      </w:r>
    </w:p>
    <w:p>
      <w:pPr>
        <w:pStyle w:val="ListBullet"/>
      </w:pPr>
      <w:r>
        <w:t>Upload</w:t>
      </w:r>
    </w:p>
    <w:p>
      <w:pPr>
        <w:pStyle w:val="ListBullet"/>
      </w:pPr>
      <w:r>
        <w:t>Job</w:t>
      </w:r>
    </w:p>
    <w:p>
      <w:pPr>
        <w:pStyle w:val="ListBullet"/>
      </w:pPr>
      <w:r>
        <w:t>Asset</w:t>
      </w:r>
    </w:p>
    <w:p>
      <w:pPr>
        <w:pStyle w:val="ListBullet"/>
      </w:pPr>
      <w:r>
        <w:t>Usage (monthly counters)</w:t>
      </w:r>
    </w:p>
    <w:p>
      <w:pPr>
        <w:pStyle w:val="ListBullet"/>
      </w:pPr>
      <w:r>
        <w:t>Plan/Entitlement (cached from Stripe)</w:t>
      </w:r>
    </w:p>
    <w:p>
      <w:pPr>
        <w:pStyle w:val="Heading2"/>
      </w:pPr>
      <w:r>
        <w:t>5.3 API Endpoints (Phase 1 minimum)  [P1-Backend-API]</w:t>
      </w:r>
    </w:p>
    <w:p>
      <w:pPr>
        <w:pStyle w:val="ListBullet"/>
      </w:pPr>
      <w:r>
        <w:t>Brand: POST/GET /brand-kit, POST /brand-kit/bootstrap-from-url</w:t>
      </w:r>
    </w:p>
    <w:p>
      <w:pPr>
        <w:pStyle w:val="ListBullet"/>
      </w:pPr>
      <w:r>
        <w:t>Promos: POST/GET /promos, GET /promos/{id}, POST /promos/{id}/duplicate</w:t>
      </w:r>
    </w:p>
    <w:p>
      <w:pPr>
        <w:pStyle w:val="ListBullet"/>
      </w:pPr>
      <w:r>
        <w:t>Items: POST /promos/{id}/items (bulk replace/patch), POST /promos/{id}/items/from-url</w:t>
      </w:r>
    </w:p>
    <w:p>
      <w:pPr>
        <w:pStyle w:val="ListBullet"/>
      </w:pPr>
      <w:r>
        <w:t>Uploads: POST /promos/{id}/upload (presigned URL)</w:t>
      </w:r>
    </w:p>
    <w:p>
      <w:pPr>
        <w:pStyle w:val="ListBullet"/>
      </w:pPr>
      <w:r>
        <w:t>Render/Export: POST /promos/{id}/render, GET /promos/{id}/assets</w:t>
      </w:r>
    </w:p>
    <w:p>
      <w:pPr>
        <w:pStyle w:val="ListBullet"/>
      </w:pPr>
      <w:r>
        <w:t>Usage/Billing: GET /usage, POST /billing/checkout, Stripe webhooks</w:t>
      </w:r>
    </w:p>
    <w:p>
      <w:pPr>
        <w:pStyle w:val="Heading2"/>
      </w:pPr>
      <w:r>
        <w:t>5.4 Workers &amp; Job Types  [BE-Pipeline]</w:t>
      </w:r>
    </w:p>
    <w:p>
      <w:pPr>
        <w:pStyle w:val="ListBullet"/>
      </w:pPr>
      <w:r>
        <w:t>ParseUploadJob, BrandBootstrapJob, ProductUrlScrapeJob</w:t>
      </w:r>
    </w:p>
    <w:p>
      <w:pPr>
        <w:pStyle w:val="ListBullet"/>
      </w:pPr>
      <w:r>
        <w:t>RenderPreviewJob, RenderPdfJob, RenderSocialImageJob (Phase 2), ExportZipJob (Phase 2)</w:t>
      </w:r>
    </w:p>
    <w:p>
      <w:pPr>
        <w:pStyle w:val="ListBullet"/>
      </w:pPr>
      <w:r>
        <w:t>Plan enforcement gate before render/export jobs</w:t>
      </w:r>
    </w:p>
    <w:p>
      <w:pPr>
        <w:pStyle w:val="Heading1"/>
      </w:pPr>
      <w:r>
        <w:t>6. Frontend Specification</w:t>
      </w:r>
    </w:p>
    <w:p>
      <w:pPr>
        <w:pStyle w:val="Heading2"/>
      </w:pPr>
      <w:r>
        <w:t>6.1 Stack  [FE-Stack]</w:t>
      </w:r>
    </w:p>
    <w:p>
      <w:pPr>
        <w:pStyle w:val="ListBullet"/>
      </w:pPr>
      <w:r>
        <w:t>Next.js + TypeScript</w:t>
      </w:r>
    </w:p>
    <w:p>
      <w:pPr>
        <w:pStyle w:val="ListBullet"/>
      </w:pPr>
      <w:r>
        <w:t>Tailwind UI (shadcn or similar)</w:t>
      </w:r>
    </w:p>
    <w:p>
      <w:pPr>
        <w:pStyle w:val="ListBullet"/>
      </w:pPr>
      <w:r>
        <w:t>React Query/SWR for API calls</w:t>
      </w:r>
    </w:p>
    <w:p>
      <w:pPr>
        <w:pStyle w:val="ListBullet"/>
      </w:pPr>
      <w:r>
        <w:t>Direct-to-S3 upload using presigned URLs</w:t>
      </w:r>
    </w:p>
    <w:p>
      <w:pPr>
        <w:pStyle w:val="Heading2"/>
      </w:pPr>
      <w:r>
        <w:t>6.2 Screens &amp; Flows (vibe-codable)  [FE-Flows]</w:t>
      </w:r>
    </w:p>
    <w:p>
      <w:pPr>
        <w:pStyle w:val="ListBullet"/>
      </w:pPr>
      <w:r>
        <w:t>[P1-Frontend] Auth + App shell</w:t>
      </w:r>
    </w:p>
    <w:p>
      <w:pPr>
        <w:pStyle w:val="ListBullet"/>
      </w:pPr>
      <w:r>
        <w:t>[P1-Brand-Bootstrap] Onboarding: enter website URL -&gt; review brand kit -&gt; save</w:t>
      </w:r>
    </w:p>
    <w:p>
      <w:pPr>
        <w:pStyle w:val="ListBullet"/>
      </w:pPr>
      <w:r>
        <w:t>[P1-Promo-Builder] Create promo: upload OR manual add OR add-by-URL; item review + edit</w:t>
      </w:r>
    </w:p>
    <w:p>
      <w:pPr>
        <w:pStyle w:val="ListBullet"/>
      </w:pPr>
      <w:r>
        <w:t>[P1-Templates] Template picker + preview</w:t>
      </w:r>
    </w:p>
    <w:p>
      <w:pPr>
        <w:pStyle w:val="ListBullet"/>
      </w:pPr>
      <w:r>
        <w:t>[P1-Export] Export PDF + download</w:t>
      </w:r>
    </w:p>
    <w:p>
      <w:pPr>
        <w:pStyle w:val="ListBullet"/>
      </w:pPr>
      <w:r>
        <w:t>[P1-Billing] Upgrade/manage plan</w:t>
      </w:r>
    </w:p>
    <w:p>
      <w:pPr>
        <w:pStyle w:val="ListBullet"/>
      </w:pPr>
      <w:r>
        <w:t>[P1-Users] Invite teammate + manage roles (minimal)</w:t>
      </w:r>
    </w:p>
    <w:p>
      <w:pPr>
        <w:pStyle w:val="Heading1"/>
      </w:pPr>
      <w:r>
        <w:t>7. Vibe-Codable Chunk Index (master)</w:t>
      </w:r>
    </w:p>
    <w:p>
      <w:pPr>
        <w:pStyle w:val="ListBullet"/>
      </w:pPr>
      <w:r>
        <w:t>[P1-Brand-Bootstrap] Website URL -&gt; logo/colors -&gt; editable brand kit</w:t>
      </w:r>
    </w:p>
    <w:p>
      <w:pPr>
        <w:pStyle w:val="ListBullet"/>
      </w:pPr>
      <w:r>
        <w:t>[P1-Manual-Product] Manual items + product URL add</w:t>
      </w:r>
    </w:p>
    <w:p>
      <w:pPr>
        <w:pStyle w:val="ListBullet"/>
      </w:pPr>
      <w:r>
        <w:t>[P1-Ingest] CSV/XLSX upload + normalization</w:t>
      </w:r>
    </w:p>
    <w:p>
      <w:pPr>
        <w:pStyle w:val="ListBullet"/>
      </w:pPr>
      <w:r>
        <w:t>[P1-Templates] 3–5 templates + picker</w:t>
      </w:r>
    </w:p>
    <w:p>
      <w:pPr>
        <w:pStyle w:val="ListBullet"/>
      </w:pPr>
      <w:r>
        <w:t>[P1-Editor] Item/headline edits + preview</w:t>
      </w:r>
    </w:p>
    <w:p>
      <w:pPr>
        <w:pStyle w:val="ListBullet"/>
      </w:pPr>
      <w:r>
        <w:t>[P1-DocGen] Render preview + final PDF + watermarking</w:t>
      </w:r>
    </w:p>
    <w:p>
      <w:pPr>
        <w:pStyle w:val="ListBullet"/>
      </w:pPr>
      <w:r>
        <w:t>[P1-Backend-API] REST API + auth middleware</w:t>
      </w:r>
    </w:p>
    <w:p>
      <w:pPr>
        <w:pStyle w:val="ListBullet"/>
      </w:pPr>
      <w:r>
        <w:t>[P1-Users] Invites + basic roles</w:t>
      </w:r>
    </w:p>
    <w:p>
      <w:pPr>
        <w:pStyle w:val="ListBullet"/>
      </w:pPr>
      <w:r>
        <w:t>[P1-Billing] Stripe + entitlements + usage limits</w:t>
      </w:r>
    </w:p>
    <w:p>
      <w:pPr>
        <w:pStyle w:val="ListBullet"/>
      </w:pPr>
      <w:r>
        <w:t>[P2-Outputs] Email outputs</w:t>
      </w:r>
    </w:p>
    <w:p>
      <w:pPr>
        <w:pStyle w:val="ListBullet"/>
      </w:pPr>
      <w:r>
        <w:t>[P2-SocialAssets] 1080x1080 social images + captions</w:t>
      </w:r>
    </w:p>
    <w:p>
      <w:pPr>
        <w:pStyle w:val="ListBullet"/>
      </w:pPr>
      <w:r>
        <w:t>[P2-Templates] Library expansion</w:t>
      </w:r>
    </w:p>
    <w:p>
      <w:pPr>
        <w:pStyle w:val="ListBullet"/>
      </w:pPr>
      <w:r>
        <w:t>[P2-History] Promo history + reuse</w:t>
      </w:r>
    </w:p>
    <w:p>
      <w:pPr>
        <w:pStyle w:val="ListBullet"/>
      </w:pPr>
      <w:r>
        <w:t>[P3-Branches] Multi-branch pricing + packs</w:t>
      </w:r>
    </w:p>
    <w:p>
      <w:pPr>
        <w:pStyle w:val="ListBullet"/>
      </w:pPr>
      <w:r>
        <w:t>[P3-Imports] Mapping profiles + scheduled imports</w:t>
      </w:r>
    </w:p>
    <w:p>
      <w:pPr>
        <w:pStyle w:val="ListBullet"/>
      </w:pPr>
      <w:r>
        <w:t>[P3-CoOp] Vendor co-op tagging + 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